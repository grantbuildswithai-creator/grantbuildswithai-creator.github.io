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Make a Printed Book for Your Family with AI</w:t>
      </w:r>
    </w:p>
    <w:p>
      <w:r>
        <w:rPr>
          <w:i/>
        </w:rPr>
        <w:t>A how-to guide from Grant Builds With AI · grantbuildswithai.com</w:t>
      </w:r>
    </w:p>
    <w:p>
      <w:r>
        <w:rPr>
          <w:b w:val="0"/>
        </w:rPr>
        <w:t>I wanted to give my two teenagers a real book: everything I'd want them to know, from Dad. I'd been writing it in a Google Doc for a while, one tab per topic. Some chapters were finished, some were bullet points, and some were just titles. Claude turned that pile into a 68-page hardcover with a table of contents, a cover and a chapter of its own. Then I ordered printed copies. This is the path I took, in order. There's no code here. Your AI helper does the technical work with you.</w:t>
      </w:r>
    </w:p>
    <w:p>
      <w:pPr>
        <w:pStyle w:val="Heading2"/>
      </w:pPr>
      <w:r>
        <w:t>What you'll make</w:t>
      </w:r>
    </w:p>
    <w:p>
      <w:pPr>
        <w:pStyle w:val="ListBullet"/>
      </w:pPr>
      <w:r>
        <w:rPr>
          <w:b w:val="0"/>
        </w:rPr>
        <w:t xml:space="preserve">A </w:t>
      </w:r>
      <w:r>
        <w:rPr>
          <w:b/>
        </w:rPr>
        <w:t>printed book</w:t>
      </w:r>
      <w:r>
        <w:rPr>
          <w:b w:val="0"/>
        </w:rPr>
        <w:t xml:space="preserve"> for your family, made from your own writing</w:t>
      </w:r>
    </w:p>
    <w:p>
      <w:pPr>
        <w:pStyle w:val="ListBullet"/>
      </w:pPr>
      <w:r>
        <w:rPr>
          <w:b w:val="0"/>
        </w:rPr>
        <w:t xml:space="preserve">A </w:t>
      </w:r>
      <w:r>
        <w:rPr>
          <w:b/>
        </w:rPr>
        <w:t>living document</w:t>
      </w:r>
      <w:r>
        <w:rPr>
          <w:b w:val="0"/>
        </w:rPr>
        <w:t xml:space="preserve"> you keep adding to whenever something occurs to you</w:t>
      </w:r>
    </w:p>
    <w:p>
      <w:pPr>
        <w:pStyle w:val="ListBullet"/>
      </w:pPr>
      <w:r>
        <w:rPr>
          <w:b w:val="0"/>
        </w:rPr>
        <w:t xml:space="preserve">A new </w:t>
      </w:r>
      <w:r>
        <w:rPr>
          <w:b/>
        </w:rPr>
        <w:t>edition every year</w:t>
      </w:r>
      <w:r>
        <w:rPr>
          <w:b w:val="0"/>
        </w:rPr>
        <w:t>, each one a snapshot of where the document stands</w:t>
      </w:r>
    </w:p>
    <w:p>
      <w:pPr>
        <w:pStyle w:val="ListBullet"/>
      </w:pPr>
      <w:r>
        <w:rPr>
          <w:b w:val="0"/>
        </w:rPr>
        <w:t>An editor who reads the whole thing and tells you how it might land with the people you're writing for</w:t>
      </w:r>
    </w:p>
    <w:p>
      <w:pPr>
        <w:pStyle w:val="ListBullet"/>
      </w:pPr>
      <w:r>
        <w:rPr>
          <w:b w:val="0"/>
        </w:rPr>
        <w:t>A print-ready interior and cover that a print-on-demand service will accept</w:t>
      </w:r>
    </w:p>
    <w:p>
      <w:pPr>
        <w:pStyle w:val="ListBullet"/>
      </w:pPr>
      <w:r>
        <w:rPr>
          <w:b w:val="0"/>
        </w:rPr>
        <w:t>A yearly reminder that tells you what's new and plans the next edition</w:t>
      </w:r>
    </w:p>
    <w:p>
      <w:r>
        <w:rPr>
          <w:b w:val="0"/>
        </w:rPr>
        <w:t>It doesn't have to be advice for your kids. The same steps work for family recipes, a grandparent's stories, a trip journal or a memoir.</w:t>
      </w:r>
    </w:p>
    <w:p>
      <w:pPr>
        <w:pStyle w:val="Heading2"/>
      </w:pPr>
      <w:r>
        <w:t>What you need</w:t>
      </w:r>
    </w:p>
    <w:p>
      <w:pPr>
        <w:pStyle w:val="ListBullet"/>
      </w:pPr>
      <w:r>
        <w:rPr>
          <w:b w:val="0"/>
        </w:rPr>
        <w:t>Your own writing. It can be rough, unfinished and full of gaps. That's normal.</w:t>
      </w:r>
    </w:p>
    <w:p>
      <w:pPr>
        <w:pStyle w:val="ListBullet"/>
      </w:pPr>
      <w:r>
        <w:rPr>
          <w:b w:val="0"/>
        </w:rPr>
        <w:t>A Google account, for the living document</w:t>
      </w:r>
    </w:p>
    <w:p>
      <w:pPr>
        <w:pStyle w:val="ListBullet"/>
      </w:pPr>
      <w:r>
        <w:rPr>
          <w:b w:val="0"/>
        </w:rPr>
        <w:t>An AI assistant that can read your files and make files for you. I used Claude in the desktop app, inside a Project, with the Google Drive connector turned on.</w:t>
      </w:r>
    </w:p>
    <w:p>
      <w:pPr>
        <w:pStyle w:val="ListBullet"/>
      </w:pPr>
      <w:r>
        <w:rPr>
          <w:b w:val="0"/>
        </w:rPr>
        <w:t xml:space="preserve">A print-on-demand account. I used </w:t>
      </w:r>
      <w:r>
        <w:rPr>
          <w:b/>
        </w:rPr>
        <w:t>Lulu</w:t>
      </w:r>
      <w:r>
        <w:rPr>
          <w:b w:val="0"/>
        </w:rPr>
        <w:t>.</w:t>
      </w:r>
    </w:p>
    <w:p>
      <w:pPr>
        <w:pStyle w:val="ListBullet"/>
      </w:pPr>
      <w:r>
        <w:rPr>
          <w:b w:val="0"/>
        </w:rPr>
        <w:t>A few evenings, and a few dollars per printed copy</w:t>
      </w:r>
    </w:p>
    <w:p>
      <w:pPr>
        <w:pStyle w:val="Heading2"/>
      </w:pPr>
      <w:r>
        <w:t>Accounts and setup you'll do yourself</w:t>
      </w:r>
    </w:p>
    <w:p>
      <w:r>
        <w:rPr>
          <w:b w:val="0"/>
        </w:rPr>
        <w:t>Same lesson as every project on this show: AI can do the writing help and the file work, but the accounts, logins, security checks and payment need a real person. Your AI helper can tell you where to click. You do the clicking.</w:t>
      </w:r>
    </w:p>
    <w:p>
      <w:r>
        <w:rPr>
          <w:b w:val="0"/>
        </w:rPr>
        <w:t>Tick things off as you go. Your checkmarks are saved in this browser.</w:t>
      </w:r>
    </w:p>
    <w:p>
      <w:pPr>
        <w:pStyle w:val="Heading3"/>
      </w:pPr>
      <w:r>
        <w:t>Your writing</w:t>
      </w:r>
    </w:p>
    <w:p>
      <w:pPr>
        <w:ind w:left="360"/>
      </w:pPr>
      <w:r>
        <w:rPr>
          <w:b w:val="0"/>
        </w:rPr>
        <w:t xml:space="preserve">☐  Make </w:t>
      </w:r>
      <w:r>
        <w:rPr>
          <w:b/>
        </w:rPr>
        <w:t>one Google Doc</w:t>
      </w:r>
      <w:r>
        <w:rPr>
          <w:b w:val="0"/>
        </w:rPr>
        <w:t xml:space="preserve"> for the book, and give each topic its own </w:t>
      </w:r>
      <w:r>
        <w:rPr>
          <w:b/>
        </w:rPr>
        <w:t>tab</w:t>
      </w:r>
    </w:p>
    <w:p>
      <w:pPr>
        <w:ind w:left="360"/>
      </w:pPr>
      <w:r>
        <w:rPr>
          <w:b w:val="0"/>
        </w:rPr>
        <w:t>☐  Put it in a folder you'll share with your AI helper, and nothing else in that folder</w:t>
      </w:r>
    </w:p>
    <w:p>
      <w:pPr>
        <w:ind w:left="360"/>
      </w:pPr>
      <w:r>
        <w:rPr>
          <w:b w:val="0"/>
        </w:rPr>
        <w:t>☐  Decide who the book is for, and how many copies you want each year</w:t>
      </w:r>
    </w:p>
    <w:p>
      <w:pPr>
        <w:pStyle w:val="Heading3"/>
      </w:pPr>
      <w:r>
        <w:t>Your AI helper</w:t>
      </w:r>
    </w:p>
    <w:p>
      <w:pPr>
        <w:ind w:left="360"/>
      </w:pPr>
      <w:r>
        <w:rPr>
          <w:b w:val="0"/>
        </w:rPr>
        <w:t xml:space="preserve">☐  Make a </w:t>
      </w:r>
      <w:r>
        <w:rPr>
          <w:b/>
        </w:rPr>
        <w:t>Project</w:t>
      </w:r>
      <w:r>
        <w:rPr>
          <w:b w:val="0"/>
        </w:rPr>
        <w:t xml:space="preserve"> (or a dedicated chat) just for the book, so everything stays in one place</w:t>
      </w:r>
    </w:p>
    <w:p>
      <w:pPr>
        <w:ind w:left="360"/>
      </w:pPr>
      <w:r>
        <w:rPr>
          <w:b w:val="0"/>
        </w:rPr>
        <w:t xml:space="preserve">☐  Connect </w:t>
      </w:r>
      <w:r>
        <w:rPr>
          <w:b/>
        </w:rPr>
        <w:t>Google Drive</w:t>
      </w:r>
      <w:r>
        <w:rPr>
          <w:b w:val="0"/>
        </w:rPr>
        <w:t xml:space="preserve"> so it can read the Doc. Give it that folder, not your whole Drive.</w:t>
      </w:r>
    </w:p>
    <w:p>
      <w:pPr>
        <w:pStyle w:val="Heading3"/>
      </w:pPr>
      <w:r>
        <w:t>The printer</w:t>
      </w:r>
    </w:p>
    <w:p>
      <w:pPr>
        <w:ind w:left="360"/>
      </w:pPr>
      <w:r>
        <w:rPr>
          <w:b w:val="0"/>
        </w:rPr>
        <w:t>☐  Make an account with a print-on-demand service, and sign in yourself</w:t>
      </w:r>
    </w:p>
    <w:p>
      <w:pPr>
        <w:ind w:left="360"/>
      </w:pPr>
      <w:r>
        <w:rPr>
          <w:b w:val="0"/>
        </w:rPr>
        <w:t>☐  Pass any "verify you're human" check yourself. AI helpers aren't allowed to do those, and they shouldn't.</w:t>
      </w:r>
    </w:p>
    <w:p>
      <w:pPr>
        <w:ind w:left="360"/>
      </w:pPr>
      <w:r>
        <w:rPr>
          <w:b w:val="0"/>
        </w:rPr>
        <w:t>☐  Upload the files and pay at checkout yourself</w:t>
      </w:r>
    </w:p>
    <w:p>
      <w:pPr>
        <w:pStyle w:val="Heading2"/>
      </w:pPr>
      <w:r>
        <w:t>Part one: let the AI read it before it changes anything</w:t>
      </w:r>
    </w:p>
    <w:p>
      <w:pPr>
        <w:pStyle w:val="Heading3"/>
      </w:pPr>
      <w:r>
        <w:t>1. Give it the job and the plan</w:t>
      </w:r>
    </w:p>
    <w:p>
      <w:r>
        <w:rPr>
          <w:b w:val="0"/>
        </w:rPr>
        <w:t>Tell your AI helper what role you want it to play. Here's a prompt to start with:</w:t>
      </w:r>
    </w:p>
    <w:p>
      <w:pPr>
        <w:ind w:left="576" w:right="576"/>
      </w:pPr>
      <w:r>
        <w:rPr>
          <w:i/>
          <w:color w:val="1F4E79"/>
        </w:rPr>
        <w:t>I'm writing a book for my family. It's in this Google Doc, one topic per tab, and I'll keep adding to it over the years. Each year I want to print a few copies of whatever it says at that point. Please act as my co-author, editor and publisher. Start by reading the whole Doc. Don't change anything yet. Tell me how complete it is, what's missing, and what you'd flag as an editor, including anything that might land differently with the people I'm writing it for than I intend.</w:t>
      </w:r>
    </w:p>
    <w:p>
      <w:r>
        <w:rPr>
          <w:b w:val="0"/>
        </w:rPr>
        <w:t>My Doc had about forty tabs. Some chapters were fully written, some were outlines, and about a dozen were just titles.</w:t>
      </w:r>
    </w:p>
    <w:p>
      <w:pPr>
        <w:pStyle w:val="Heading3"/>
      </w:pPr>
      <w:r>
        <w:t>2. Read its notes like an editor's notes</w:t>
      </w:r>
    </w:p>
    <w:p>
      <w:r>
        <w:rPr>
          <w:b w:val="0"/>
        </w:rPr>
        <w:t>Mine came back with things like:</w:t>
      </w:r>
    </w:p>
    <w:p>
      <w:pPr>
        <w:pStyle w:val="ListBullet"/>
      </w:pPr>
      <w:r>
        <w:rPr>
          <w:b w:val="0"/>
        </w:rPr>
        <w:t>One chapter ended mid-thought</w:t>
      </w:r>
    </w:p>
    <w:p>
      <w:pPr>
        <w:pStyle w:val="ListBullet"/>
      </w:pPr>
      <w:r>
        <w:rPr>
          <w:b w:val="0"/>
        </w:rPr>
        <w:t>A few book references had the wrong author names</w:t>
      </w:r>
    </w:p>
    <w:p>
      <w:pPr>
        <w:pStyle w:val="ListBullet"/>
      </w:pPr>
      <w:r>
        <w:rPr>
          <w:b w:val="0"/>
        </w:rPr>
        <w:t>A dozen tabs were empty, so should we leave them out this year?</w:t>
      </w:r>
    </w:p>
    <w:p>
      <w:pPr>
        <w:pStyle w:val="ListBullet"/>
      </w:pPr>
      <w:r>
        <w:rPr>
          <w:b w:val="0"/>
        </w:rPr>
        <w:t xml:space="preserve">Some chapters were personal. </w:t>
      </w:r>
      <w:r>
        <w:rPr>
          <w:b/>
        </w:rPr>
        <w:t>Do the kids already know about these things?</w:t>
      </w:r>
      <w:r>
        <w:rPr>
          <w:b w:val="0"/>
        </w:rPr>
        <w:t xml:space="preserve"> A gift book isn't the place to learn something for the first time.</w:t>
      </w:r>
    </w:p>
    <w:p>
      <w:pPr>
        <w:pStyle w:val="ListBullet"/>
      </w:pPr>
      <w:r>
        <w:rPr>
          <w:b w:val="0"/>
        </w:rPr>
        <w:t>One passage might land harder on a teenager than I meant it to</w:t>
      </w:r>
    </w:p>
    <w:p>
      <w:r>
        <w:rPr>
          <w:b w:val="0"/>
        </w:rPr>
        <w:t>That fourth note is the most valuable thing an AI editor did for me. It isn't fixing commas. It's reading the whole book as someone who isn't you.</w:t>
      </w:r>
    </w:p>
    <w:p>
      <w:pPr>
        <w:pStyle w:val="Heading3"/>
      </w:pPr>
      <w:r>
        <w:t>3. Make the calls</w:t>
      </w:r>
    </w:p>
    <w:p>
      <w:r>
        <w:rPr>
          <w:b w:val="0"/>
        </w:rPr>
        <w:t>The book is still yours. Answer each note. I said:</w:t>
      </w:r>
    </w:p>
    <w:p>
      <w:pPr>
        <w:pStyle w:val="ListBullet"/>
      </w:pPr>
      <w:r>
        <w:rPr>
          <w:b w:val="0"/>
        </w:rPr>
        <w:t>Leave out the empty tabs this year</w:t>
      </w:r>
    </w:p>
    <w:p>
      <w:pPr>
        <w:pStyle w:val="ListBullet"/>
      </w:pPr>
      <w:r>
        <w:rPr>
          <w:b w:val="0"/>
        </w:rPr>
        <w:t>Write the missing ending yourself, as co-writer</w:t>
      </w:r>
    </w:p>
    <w:p>
      <w:pPr>
        <w:pStyle w:val="ListBullet"/>
      </w:pPr>
      <w:r>
        <w:rPr>
          <w:b w:val="0"/>
        </w:rPr>
        <w:t>Fix the small stuff. "Just do it."</w:t>
      </w:r>
    </w:p>
    <w:p>
      <w:pPr>
        <w:pStyle w:val="ListBullet"/>
      </w:pPr>
      <w:r>
        <w:rPr>
          <w:b w:val="0"/>
        </w:rPr>
        <w:t>Yes, the kids already know. Soften that one passage, but keep its message.</w:t>
      </w:r>
    </w:p>
    <w:p>
      <w:r>
        <w:rPr>
          <w:b w:val="0"/>
        </w:rPr>
        <w:t xml:space="preserve">Then choose an </w:t>
      </w:r>
      <w:r>
        <w:rPr>
          <w:b/>
        </w:rPr>
        <w:t>edit depth</w:t>
      </w:r>
      <w:r>
        <w:rPr>
          <w:b w:val="0"/>
        </w:rPr>
        <w:t xml:space="preserve">. I picked </w:t>
      </w:r>
      <w:r>
        <w:rPr>
          <w:b/>
        </w:rPr>
        <w:t>medium</w:t>
      </w:r>
      <w:r>
        <w:rPr>
          <w:b w:val="0"/>
        </w:rPr>
        <w:t>: improve the writing, but keep my voice. Decide too whether you'll tell your readers AI helped. I did, and the book says so on its edition page.</w:t>
      </w:r>
    </w:p>
    <w:p>
      <w:pPr>
        <w:pStyle w:val="Heading2"/>
      </w:pPr>
      <w:r>
        <w:t>Part two: shape it into a book</w:t>
      </w:r>
    </w:p>
    <w:p>
      <w:pPr>
        <w:pStyle w:val="Heading3"/>
      </w:pPr>
      <w:r>
        <w:t>4. Give it a structure</w:t>
      </w:r>
    </w:p>
    <w:p>
      <w:r>
        <w:rPr>
          <w:b w:val="0"/>
        </w:rPr>
        <w:t xml:space="preserve">Ask your AI helper to group the tabs into themed parts and suggest an order. Mine turned forty tabs into </w:t>
      </w:r>
      <w:r>
        <w:rPr>
          <w:b/>
        </w:rPr>
        <w:t>eight parts</w:t>
      </w:r>
      <w:r>
        <w:rPr>
          <w:b w:val="0"/>
        </w:rPr>
        <w:t>.</w:t>
      </w:r>
    </w:p>
    <w:p>
      <w:r>
        <w:rPr>
          <w:b w:val="0"/>
        </w:rPr>
        <w:t xml:space="preserve">My favorite idea: the unfinished chapters didn't just disappear. They went into a final section called </w:t>
      </w:r>
      <w:r>
        <w:rPr>
          <w:b/>
        </w:rPr>
        <w:t>"Still Being Written,"</w:t>
      </w:r>
      <w:r>
        <w:rPr>
          <w:b w:val="0"/>
        </w:rPr>
        <w:t xml:space="preserve"> a list of what's coming in future editions. It ends with "Love, Dad."</w:t>
      </w:r>
    </w:p>
    <w:p>
      <w:pPr>
        <w:pStyle w:val="Heading3"/>
      </w:pPr>
      <w:r>
        <w:t>5. Let it fill the small gaps</w:t>
      </w:r>
    </w:p>
    <w:p>
      <w:r>
        <w:rPr>
          <w:b w:val="0"/>
        </w:rPr>
        <w:t>Claude wrote a few short pieces, and I reviewed every one:</w:t>
      </w:r>
    </w:p>
    <w:p>
      <w:pPr>
        <w:pStyle w:val="ListBullet"/>
      </w:pPr>
      <w:r>
        <w:rPr>
          <w:b w:val="0"/>
        </w:rPr>
        <w:t>The ending of an unfinished chapter</w:t>
      </w:r>
    </w:p>
    <w:p>
      <w:pPr>
        <w:pStyle w:val="ListBullet"/>
      </w:pPr>
      <w:r>
        <w:rPr>
          <w:b w:val="0"/>
        </w:rPr>
        <w:t>The close of a metaphor I'd started</w:t>
      </w:r>
    </w:p>
    <w:p>
      <w:pPr>
        <w:pStyle w:val="ListBullet"/>
      </w:pPr>
      <w:r>
        <w:rPr>
          <w:b w:val="0"/>
        </w:rPr>
        <w:t>A short dedication</w:t>
      </w:r>
    </w:p>
    <w:p>
      <w:pPr>
        <w:pStyle w:val="ListBullet"/>
      </w:pPr>
      <w:r>
        <w:rPr>
          <w:b w:val="0"/>
        </w:rPr>
        <w:t xml:space="preserve">An </w:t>
      </w:r>
      <w:r>
        <w:rPr>
          <w:b/>
        </w:rPr>
        <w:t>edition page</w:t>
      </w:r>
      <w:r>
        <w:rPr>
          <w:b w:val="0"/>
        </w:rPr>
        <w:t xml:space="preserve"> that names the year and says an AI helped</w:t>
      </w:r>
    </w:p>
    <w:p>
      <w:r>
        <w:rPr>
          <w:b w:val="0"/>
        </w:rPr>
        <w:t>Read every word the AI writes in your voice. If it doesn't sound like you, say so and have it try again.</w:t>
      </w:r>
    </w:p>
    <w:p>
      <w:pPr>
        <w:pStyle w:val="Heading3"/>
      </w:pPr>
      <w:r>
        <w:t>6. Optional: ask it to write a chapter of its own</w:t>
      </w:r>
    </w:p>
    <w:p>
      <w:r>
        <w:rPr>
          <w:b w:val="0"/>
        </w:rPr>
        <w:t xml:space="preserve">I asked Claude for a chapter addressed to my kids, written entirely by it. It's called </w:t>
      </w:r>
      <w:r>
        <w:rPr>
          <w:b/>
        </w:rPr>
        <w:t>"What I Noticed."</w:t>
      </w:r>
      <w:r>
        <w:rPr>
          <w:b w:val="0"/>
        </w:rPr>
        <w:t xml:space="preserve"> It says plainly that it's an AI and only knows them through these pages. Then it points out the patterns that keep showing up across my chapters, has a short note to each kid, and encourages them to ask me questions and collect family stories. It ends by telling them to use AI, but not to let a chatbot replace talking to their dad.</w:t>
      </w:r>
    </w:p>
    <w:p>
      <w:r>
        <w:rPr>
          <w:b w:val="0"/>
        </w:rPr>
        <w:t>You don't have to do this. But a reader's view of your whole book can show you what you've really been writing about.</w:t>
      </w:r>
    </w:p>
    <w:p>
      <w:pPr>
        <w:pStyle w:val="Heading2"/>
      </w:pPr>
      <w:r>
        <w:t>Part three: make the print files</w:t>
      </w:r>
    </w:p>
    <w:p>
      <w:pPr>
        <w:pStyle w:val="Heading3"/>
      </w:pPr>
      <w:r>
        <w:t>7. Pick the format first</w:t>
      </w:r>
    </w:p>
    <w:p>
      <w:r>
        <w:rPr>
          <w:b w:val="0"/>
        </w:rPr>
        <w:t>Decide these before your AI helper builds anything, because they change the files:</w:t>
      </w:r>
    </w:p>
    <w:p>
      <w:pPr>
        <w:pStyle w:val="ListBullet"/>
      </w:pPr>
      <w:r>
        <w:rPr>
          <w:b/>
        </w:rPr>
        <w:t>Trim size.</w:t>
      </w:r>
      <w:r>
        <w:rPr>
          <w:b w:val="0"/>
        </w:rPr>
        <w:t xml:space="preserve"> Mine is 6 × 9 inches, a common book size.</w:t>
      </w:r>
    </w:p>
    <w:p>
      <w:pPr>
        <w:pStyle w:val="ListBullet"/>
      </w:pPr>
      <w:r>
        <w:rPr>
          <w:b/>
        </w:rPr>
        <w:t>Paperback or hardcover.</w:t>
      </w:r>
      <w:r>
        <w:rPr>
          <w:b w:val="0"/>
        </w:rPr>
        <w:t xml:space="preserve"> This changes the cover file completely. More on that below.</w:t>
      </w:r>
    </w:p>
    <w:p>
      <w:pPr>
        <w:pStyle w:val="ListBullet"/>
      </w:pPr>
      <w:r>
        <w:rPr>
          <w:b/>
        </w:rPr>
        <w:t>Black and white or color</w:t>
      </w:r>
      <w:r>
        <w:rPr>
          <w:b w:val="0"/>
        </w:rPr>
        <w:t xml:space="preserve"> inside</w:t>
      </w:r>
    </w:p>
    <w:p>
      <w:pPr>
        <w:pStyle w:val="ListBullet"/>
      </w:pPr>
      <w:r>
        <w:rPr>
          <w:b/>
        </w:rPr>
        <w:t>Cover:</w:t>
      </w:r>
      <w:r>
        <w:rPr>
          <w:b w:val="0"/>
        </w:rPr>
        <w:t xml:space="preserve"> photo or no photo. Mine is navy and gold, with no photo and one of my own lines on the back.</w:t>
      </w:r>
    </w:p>
    <w:p>
      <w:pPr>
        <w:pStyle w:val="Heading3"/>
      </w:pPr>
      <w:r>
        <w:t>8. Have it build a print-ready interior and cover</w:t>
      </w:r>
    </w:p>
    <w:p>
      <w:r>
        <w:rPr>
          <w:b w:val="0"/>
        </w:rPr>
        <w:t>Here's a prompt:</w:t>
      </w:r>
    </w:p>
    <w:p>
      <w:pPr>
        <w:ind w:left="576" w:right="576"/>
      </w:pPr>
      <w:r>
        <w:rPr>
          <w:i/>
          <w:color w:val="1F4E79"/>
        </w:rPr>
        <w:t>Please turn the edited manuscript into a print-ready PDF interior for a [6 × 9] [paperback / hardcover] from [your printer]. Include a title page, dedication, edition page, table of contents, running headers and page numbers, in a readable book font. Then make a wraparound cover PDF at exactly the size the printer requires for this page count and binding. Check the printer's current specs, and tell me what you're assuming.</w:t>
      </w:r>
    </w:p>
    <w:p>
      <w:r>
        <w:rPr>
          <w:b w:val="0"/>
        </w:rPr>
        <w:t>My interior came out to 68 pages. Claude built it with a free tool on my computer, so I never touched a design program.</w:t>
      </w:r>
    </w:p>
    <w:p>
      <w:pPr>
        <w:pStyle w:val="Heading3"/>
      </w:pPr>
      <w:r>
        <w:t>9. Make it check its own work</w:t>
      </w:r>
    </w:p>
    <w:p>
      <w:r>
        <w:rPr>
          <w:b w:val="0"/>
        </w:rPr>
        <w:t xml:space="preserve">Ask your AI helper to </w:t>
      </w:r>
      <w:r>
        <w:rPr>
          <w:b/>
        </w:rPr>
        <w:t>turn every page into an image and look at each one</w:t>
      </w:r>
      <w:r>
        <w:rPr>
          <w:b w:val="0"/>
        </w:rPr>
        <w:t xml:space="preserve"> before you see them. Mine caught a running-header bug and a broken list that way. Then look through the PDF yourself.</w:t>
      </w:r>
    </w:p>
    <w:p>
      <w:r>
        <w:rPr>
          <w:b/>
        </w:rPr>
        <w:t>Every time the page count changes, the cover changes too.</w:t>
      </w:r>
      <w:r>
        <w:rPr>
          <w:b w:val="0"/>
        </w:rPr>
        <w:t xml:space="preserve"> The spine gets wider. When Claude added its own chapter, the book grew from 62 to 68 pages, and the cover had to be rebuilt.</w:t>
      </w:r>
    </w:p>
    <w:p>
      <w:pPr>
        <w:pStyle w:val="Heading2"/>
      </w:pPr>
      <w:r>
        <w:t>Part four: order it</w:t>
      </w:r>
    </w:p>
    <w:p>
      <w:pPr>
        <w:pStyle w:val="Heading3"/>
      </w:pPr>
      <w:r>
        <w:t>10. Upload, and expect a few bumps</w:t>
      </w:r>
    </w:p>
    <w:p>
      <w:r>
        <w:rPr>
          <w:b w:val="0"/>
        </w:rPr>
        <w:t>This part is mostly you, with your AI helper talking you through it. I set up the project on Lulu: title, size, paper, binding and finish. A paperback came to under four dollars a copy to print. Here's what went wrong for me, so it doesn't for you:</w:t>
      </w:r>
    </w:p>
    <w:p>
      <w:pPr>
        <w:pStyle w:val="ListBullet"/>
      </w:pPr>
      <w:r>
        <w:rPr>
          <w:b/>
        </w:rPr>
        <w:t>The cover went into the interior slot.</w:t>
      </w:r>
      <w:r>
        <w:rPr>
          <w:b w:val="0"/>
        </w:rPr>
        <w:t xml:space="preserve"> Lulu said "not enough pages." Check which box you're uploading into.</w:t>
      </w:r>
    </w:p>
    <w:p>
      <w:pPr>
        <w:pStyle w:val="ListBullet"/>
      </w:pPr>
      <w:r>
        <w:rPr>
          <w:b/>
        </w:rPr>
        <w:t>I uploaded an old cover.</w:t>
      </w:r>
      <w:r>
        <w:rPr>
          <w:b w:val="0"/>
        </w:rPr>
        <w:t xml:space="preserve"> It was sized for the 62-page version, so Lulu rejected it. Give each new version a new file name.</w:t>
      </w:r>
    </w:p>
    <w:p>
      <w:pPr>
        <w:pStyle w:val="ListBullet"/>
      </w:pPr>
      <w:r>
        <w:rPr>
          <w:b/>
        </w:rPr>
        <w:t>An upload got stuck processing at 0%.</w:t>
      </w:r>
      <w:r>
        <w:rPr>
          <w:b w:val="0"/>
        </w:rPr>
        <w:t xml:space="preserve"> Re-uploading the right file got it moving.</w:t>
      </w:r>
    </w:p>
    <w:p>
      <w:pPr>
        <w:pStyle w:val="ListBullet"/>
      </w:pPr>
      <w:r>
        <w:rPr>
          <w:b/>
        </w:rPr>
        <w:t>I switched to hardcover halfway through.</w:t>
      </w:r>
      <w:r>
        <w:rPr>
          <w:b w:val="0"/>
        </w:rPr>
        <w:t xml:space="preserve"> A hardcover "case wrap" cover is a different size from a paperback cover, so it had to be rebuilt to the new spec. Tell your AI helper the moment you change your mind.</w:t>
      </w:r>
    </w:p>
    <w:p>
      <w:r>
        <w:rPr>
          <w:b w:val="0"/>
        </w:rPr>
        <w:t>Then check out yourself. When mine went through, my message to Claude was, roughly, "I did it."</w:t>
      </w:r>
    </w:p>
    <w:p>
      <w:pPr>
        <w:pStyle w:val="Heading2"/>
      </w:pPr>
      <w:r>
        <w:t>Part five: set up next year</w:t>
      </w:r>
    </w:p>
    <w:p>
      <w:pPr>
        <w:pStyle w:val="Heading3"/>
      </w:pPr>
      <w:r>
        <w:t>11. Save how you made it</w:t>
      </w:r>
    </w:p>
    <w:p>
      <w:r>
        <w:rPr>
          <w:b w:val="0"/>
        </w:rPr>
        <w:t xml:space="preserve">Ask your AI helper to save the final manuscript and a </w:t>
      </w:r>
      <w:r>
        <w:rPr>
          <w:b/>
        </w:rPr>
        <w:t>print record</w:t>
      </w:r>
      <w:r>
        <w:rPr>
          <w:b w:val="0"/>
        </w:rPr>
        <w:t xml:space="preserve"> in your Project: the specs, the file names, and how to rebuild everything. AI assistants don't remember past chats, so next year's edition starts from this record.</w:t>
      </w:r>
    </w:p>
    <w:p>
      <w:pPr>
        <w:pStyle w:val="Heading3"/>
      </w:pPr>
      <w:r>
        <w:t>12. Set a yearly reminder</w:t>
      </w:r>
    </w:p>
    <w:p>
      <w:r>
        <w:rPr>
          <w:b w:val="0"/>
        </w:rPr>
        <w:t xml:space="preserve">I had Claude set up a scheduled task that runs every fall. It compares my Doc with last year's edition, lists what's new, looks up printing options and sends me a plan. </w:t>
      </w:r>
      <w:r>
        <w:rPr>
          <w:b/>
        </w:rPr>
        <w:t>It never orders anything on its own.</w:t>
      </w:r>
      <w:r>
        <w:rPr>
          <w:b w:val="0"/>
        </w:rPr>
        <w:t xml:space="preserve"> I also told it to look only at printers that ship locally.</w:t>
      </w:r>
    </w:p>
    <w:p>
      <w:r>
        <w:rPr>
          <w:b w:val="0"/>
        </w:rPr>
        <w:t>Then keep writing in the Doc whenever something occurs to you. Next year's book is already growing.</w:t>
      </w:r>
    </w:p>
    <w:p>
      <w:pPr>
        <w:pStyle w:val="Heading2"/>
      </w:pPr>
      <w:r>
        <w:t>What I learned</w:t>
      </w:r>
    </w:p>
    <w:p>
      <w:pPr>
        <w:pStyle w:val="ListBullet"/>
      </w:pPr>
      <w:r>
        <w:rPr>
          <w:b/>
        </w:rPr>
        <w:t>My writing did the heavy lifting.</w:t>
      </w:r>
      <w:r>
        <w:rPr>
          <w:b w:val="0"/>
        </w:rPr>
        <w:t xml:space="preserve"> Claude did the shaping: structure, editing, filling gaps, and the tedious specs that leave most projects like this stuck at 80% done.</w:t>
      </w:r>
    </w:p>
    <w:p>
      <w:pPr>
        <w:pStyle w:val="ListBullet"/>
      </w:pPr>
      <w:r>
        <w:rPr>
          <w:b/>
        </w:rPr>
        <w:t>A living document plus yearly snapshots means you never have to "finish."</w:t>
      </w:r>
    </w:p>
    <w:p>
      <w:pPr>
        <w:pStyle w:val="ListBullet"/>
      </w:pPr>
      <w:r>
        <w:rPr>
          <w:b/>
        </w:rPr>
        <w:t>The best editor's notes are about people, not grammar.</w:t>
      </w:r>
      <w:r>
        <w:rPr>
          <w:b w:val="0"/>
        </w:rPr>
        <w:t xml:space="preserve"> "Will this land the way you mean it?" is the question to ask your AI.</w:t>
      </w:r>
    </w:p>
    <w:p>
      <w:pPr>
        <w:pStyle w:val="ListBullet"/>
      </w:pPr>
      <w:r>
        <w:rPr>
          <w:b/>
        </w:rPr>
        <w:t>The friction was small and human-shaped.</w:t>
      </w:r>
      <w:r>
        <w:rPr>
          <w:b w:val="0"/>
        </w:rPr>
        <w:t xml:space="preserve"> A hidden window, a security check, a file in the wrong box, an old cover. Each fix was quick because we kept talking.</w:t>
      </w:r>
    </w:p>
    <w:p>
      <w:pPr>
        <w:pStyle w:val="ListBullet"/>
      </w:pPr>
      <w:r>
        <w:rPr>
          <w:b/>
        </w:rPr>
        <w:t>Who did what:</w:t>
      </w:r>
      <w:r>
        <w:rPr>
          <w:b w:val="0"/>
        </w:rPr>
        <w:t xml:space="preserve"> I wrote the book, made every editorial call, signed in, uploaded and paid. Claude read, edited, structured, typeset, designed the cover, checked every page and wrote one chapter.</w:t>
      </w:r>
    </w:p>
    <w:p>
      <w:pPr>
        <w:pStyle w:val="Heading2"/>
      </w:pPr>
      <w:r>
        <w:t>Mistakes to skip</w:t>
      </w:r>
    </w:p>
    <w:p>
      <w:pPr>
        <w:pStyle w:val="ListBullet"/>
      </w:pPr>
      <w:r>
        <w:rPr>
          <w:b w:val="0"/>
        </w:rPr>
        <w:t>Letting the AI edit before it has read the whole thing and asked you questions</w:t>
      </w:r>
    </w:p>
    <w:p>
      <w:pPr>
        <w:pStyle w:val="ListBullet"/>
      </w:pPr>
      <w:r>
        <w:rPr>
          <w:b w:val="0"/>
        </w:rPr>
        <w:t>Publishing something personal your readers don't already know about</w:t>
      </w:r>
    </w:p>
    <w:p>
      <w:pPr>
        <w:pStyle w:val="ListBullet"/>
      </w:pPr>
      <w:r>
        <w:rPr>
          <w:b w:val="0"/>
        </w:rPr>
        <w:t>Changing the page count or binding without rebuilding the cover</w:t>
      </w:r>
    </w:p>
    <w:p>
      <w:pPr>
        <w:pStyle w:val="ListBullet"/>
      </w:pPr>
      <w:r>
        <w:rPr>
          <w:b w:val="0"/>
        </w:rPr>
        <w:t>Uploading files with confusing names, like two versions of "cover.pdf"</w:t>
      </w:r>
    </w:p>
    <w:p>
      <w:pPr>
        <w:pStyle w:val="ListBullet"/>
      </w:pPr>
      <w:r>
        <w:rPr>
          <w:b w:val="0"/>
        </w:rPr>
        <w:t>Asking the AI to get past a "verify you're human" check. That one's yours.</w:t>
      </w:r>
    </w:p>
    <w:p>
      <w:pPr>
        <w:pStyle w:val="Heading2"/>
      </w:pPr>
      <w:r>
        <w:t>Before you hit order</w:t>
      </w:r>
    </w:p>
    <w:p>
      <w:pPr>
        <w:ind w:left="360"/>
      </w:pPr>
      <w:r>
        <w:rPr>
          <w:b w:val="0"/>
        </w:rPr>
        <w:t>☐  You've read every page of the final PDF yourself</w:t>
      </w:r>
    </w:p>
    <w:p>
      <w:pPr>
        <w:ind w:left="360"/>
      </w:pPr>
      <w:r>
        <w:rPr>
          <w:b w:val="0"/>
        </w:rPr>
        <w:t>☐  The cover was built for this exact page count and binding</w:t>
      </w:r>
    </w:p>
    <w:p>
      <w:pPr>
        <w:ind w:left="360"/>
      </w:pPr>
      <w:r>
        <w:rPr>
          <w:b w:val="0"/>
        </w:rPr>
        <w:t>☐  Each file is in the right upload slot</w:t>
      </w:r>
    </w:p>
    <w:p>
      <w:pPr>
        <w:ind w:left="360"/>
      </w:pPr>
      <w:r>
        <w:rPr>
          <w:b w:val="0"/>
        </w:rPr>
        <w:t>☐  Your edition page has the year on it</w:t>
      </w:r>
    </w:p>
    <w:p>
      <w:pPr>
        <w:ind w:left="360"/>
      </w:pPr>
      <w:r>
        <w:rPr>
          <w:b w:val="0"/>
        </w:rPr>
        <w:t>☐  Your print record is saved for next year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a Printed Book for Your Family with AI</dc:title>
  <dc:subject/>
  <dc:creator>Grant Builds With AI</dc:creator>
  <cp:keywords/>
  <dc:description/>
  <cp:lastModifiedBy>Grant Builds With AI</cp:lastModifiedBy>
  <cp:revision>1</cp:revision>
  <dcterms:created xsi:type="dcterms:W3CDTF">2026-10-07T00:00:00Z</dcterms:created>
  <dcterms:modified xsi:type="dcterms:W3CDTF">2026-10-07T00:00:00Z</dcterms:modified>
  <cp:category/>
</cp:coreProperties>
</file>